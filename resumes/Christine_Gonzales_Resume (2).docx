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Christine Gonzales</w:t>
      </w:r>
    </w:p>
    <w:p>
      <w:r>
        <w:t>Las Vegas, NV</w:t>
      </w:r>
    </w:p>
    <w:p>
      <w:r>
        <w:t>Email: cpgonzales622@gmail.com</w:t>
      </w:r>
    </w:p>
    <w:p>
      <w:r>
        <w:t>Phone: (559)</w:t>
      </w:r>
    </w:p>
    <w:p/>
    <w:p>
      <w:r>
        <w:t>PROFESSIONAL SUMMARY</w:t>
      </w:r>
    </w:p>
    <w:p>
      <w:r>
        <w:t>Reliable, positive, and hardworking cleaning professional with 20+ years of experience in housekeeping, commercial cleaning, and janitorial services. Known for strong attention to detail, adherence to safety protocols, and consistent performance in high-standards environments. Seeking a long-term position with opportunities for growth and contribution to company success.</w:t>
      </w:r>
    </w:p>
    <w:p/>
    <w:p>
      <w:r>
        <w:t>CORE SKILLS</w:t>
      </w:r>
    </w:p>
    <w:p>
      <w:r>
        <w:t>- Knowledge of detergents and cleaning chemicals</w:t>
      </w:r>
    </w:p>
    <w:p>
      <w:r>
        <w:t>- Health and safety procedures</w:t>
      </w:r>
    </w:p>
    <w:p>
      <w:r>
        <w:t>- Sanitizing and disinfecting restrooms and locker rooms</w:t>
      </w:r>
    </w:p>
    <w:p>
      <w:r>
        <w:t>- Floor care: sweeping, mopping, vacuuming</w:t>
      </w:r>
    </w:p>
    <w:p>
      <w:r>
        <w:t>- Trash removal and supply restocking</w:t>
      </w:r>
    </w:p>
    <w:p>
      <w:r>
        <w:t>- Following cleaning routines and written instructions</w:t>
      </w:r>
    </w:p>
    <w:p>
      <w:r>
        <w:t>- Ability to stand and walk for long hours</w:t>
      </w:r>
    </w:p>
    <w:p>
      <w:r>
        <w:t>- Available for overtime or on-call work as needed</w:t>
      </w:r>
    </w:p>
    <w:p/>
    <w:p>
      <w:r>
        <w:t>PROFESSIONAL EXPERIENCE</w:t>
      </w:r>
    </w:p>
    <w:p/>
    <w:p>
      <w:r>
        <w:t>Janitorial Technician</w:t>
      </w:r>
    </w:p>
    <w:p>
      <w:r>
        <w:t>Tagence Group LLC – Arlington, Texas</w:t>
      </w:r>
    </w:p>
    <w:p>
      <w:r>
        <w:t>Army Reserve Center &amp; Nellis Air Force Base</w:t>
      </w:r>
    </w:p>
    <w:p>
      <w:r>
        <w:t>2022 – 2025</w:t>
      </w:r>
    </w:p>
    <w:p>
      <w:r>
        <w:t>- Performed routine janitorial duties in secure military facilities</w:t>
      </w:r>
    </w:p>
    <w:p>
      <w:r>
        <w:t>- Removed trash and maintained cleanliness of locker rooms and restrooms</w:t>
      </w:r>
    </w:p>
    <w:p>
      <w:r>
        <w:t>- Sanitized high-touch surfaces and restocked supplies</w:t>
      </w:r>
    </w:p>
    <w:p>
      <w:r>
        <w:t>- Swept and mopped gym and common areas</w:t>
      </w:r>
    </w:p>
    <w:p/>
    <w:p>
      <w:r>
        <w:t>Commercial Cleaner / Driver</w:t>
      </w:r>
    </w:p>
    <w:p>
      <w:r>
        <w:t>Mayberry Maids – Las Vegas, NV</w:t>
      </w:r>
    </w:p>
    <w:p>
      <w:r>
        <w:t>2018 – 2022</w:t>
      </w:r>
    </w:p>
    <w:p>
      <w:r>
        <w:t>- Worked graveyard shifts and drove company vehicles to job locations</w:t>
      </w:r>
    </w:p>
    <w:p>
      <w:r>
        <w:t>- Cleaned offices, break rooms, restrooms, and workspaces</w:t>
      </w:r>
    </w:p>
    <w:p>
      <w:r>
        <w:t>- Took out trash, vacuumed, swept, and mopped floors</w:t>
      </w:r>
    </w:p>
    <w:p>
      <w:r>
        <w:t>- Logged completed work and scheduled duties</w:t>
      </w:r>
    </w:p>
    <w:p/>
    <w:p>
      <w:r>
        <w:t>Housekeeping Supervisor</w:t>
      </w:r>
    </w:p>
    <w:p>
      <w:r>
        <w:t>The Marriott Brand – Cheatu – Las Vegas, NV</w:t>
      </w:r>
    </w:p>
    <w:p>
      <w:r>
        <w:t>2015 – 2018</w:t>
      </w:r>
    </w:p>
    <w:p>
      <w:r>
        <w:t>- Supervised housekeeping operations and inspected vacant rooms</w:t>
      </w:r>
    </w:p>
    <w:p>
      <w:r>
        <w:t>- Ensured cleanliness standards before guest occupancy</w:t>
      </w:r>
    </w:p>
    <w:p/>
    <w:p>
      <w:r>
        <w:t>Housekeeper</w:t>
      </w:r>
    </w:p>
    <w:p>
      <w:r>
        <w:t>Nellis Inn Lodging – Nellis AFB, Las Vegas, NV</w:t>
      </w:r>
    </w:p>
    <w:p>
      <w:r>
        <w:t>2008 – 2010</w:t>
      </w:r>
    </w:p>
    <w:p>
      <w:r>
        <w:t>- Cleaned guest rooms for military personnel</w:t>
      </w:r>
    </w:p>
    <w:p>
      <w:r>
        <w:t>- Changed linens and sanitized bathrooms</w:t>
      </w:r>
    </w:p>
    <w:p>
      <w:r>
        <w:t>- Swept, mopped, and vacuumed floors</w:t>
      </w:r>
    </w:p>
    <w:p/>
    <w:p>
      <w:r>
        <w:t>Homemaker / Caregiver</w:t>
      </w:r>
    </w:p>
    <w:p>
      <w:r>
        <w:t>2010 – 2015</w:t>
      </w:r>
    </w:p>
    <w:p>
      <w:r>
        <w:t>- Managed household and childcare responsibilities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